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F267" w14:textId="77777777" w:rsidR="009C60B3" w:rsidRDefault="00000000">
      <w:pPr>
        <w:pStyle w:val="Title"/>
      </w:pPr>
      <w:r>
        <w:t>Guion de Entrevista Semiestructurada</w:t>
      </w:r>
    </w:p>
    <w:p w14:paraId="26E14DDC" w14:textId="557A3838" w:rsidR="009C60B3" w:rsidRDefault="00000000">
      <w:r>
        <w:t>Tema: Uso de agentes conversacionales de IA en secundaria (Argentina)</w:t>
      </w:r>
    </w:p>
    <w:p w14:paraId="2C74AEBD" w14:textId="77777777" w:rsidR="009C60B3" w:rsidRDefault="00000000">
      <w:pPr>
        <w:pStyle w:val="Heading1"/>
      </w:pPr>
      <w:r>
        <w:t>Presentación</w:t>
      </w:r>
    </w:p>
    <w:p w14:paraId="13605CE2" w14:textId="77777777" w:rsidR="009C60B3" w:rsidRDefault="00000000">
      <w:pPr>
        <w:pStyle w:val="ListNumber"/>
      </w:pPr>
      <w:r>
        <w:t>Agradecer la participación y explicar los objetivos del estudio.</w:t>
      </w:r>
    </w:p>
    <w:p w14:paraId="72D803DE" w14:textId="77777777" w:rsidR="009C60B3" w:rsidRDefault="00000000">
      <w:pPr>
        <w:pStyle w:val="ListNumber"/>
      </w:pPr>
      <w:r>
        <w:t>Garantizar anonimato y confidencialidad de las respuestas.</w:t>
      </w:r>
    </w:p>
    <w:p w14:paraId="64195D92" w14:textId="77777777" w:rsidR="009C60B3" w:rsidRDefault="00000000">
      <w:pPr>
        <w:pStyle w:val="Heading1"/>
      </w:pPr>
      <w:r>
        <w:t>Preguntas para docentes</w:t>
      </w:r>
    </w:p>
    <w:p w14:paraId="3C27A8E5" w14:textId="77777777" w:rsidR="009C60B3" w:rsidRDefault="00000000">
      <w:pPr>
        <w:pStyle w:val="ListNumber"/>
      </w:pPr>
      <w:r>
        <w:t xml:space="preserve">¿Conoce usted el uso de agentes conversacionales de IA (ej. </w:t>
      </w:r>
      <w:proofErr w:type="spellStart"/>
      <w:r>
        <w:t>ChatGPT</w:t>
      </w:r>
      <w:proofErr w:type="spellEnd"/>
      <w:r>
        <w:t xml:space="preserve">, Gemini, </w:t>
      </w:r>
      <w:proofErr w:type="spellStart"/>
      <w:r>
        <w:t>Copilot</w:t>
      </w:r>
      <w:proofErr w:type="spellEnd"/>
      <w:r>
        <w:t>) por parte de sus estudiantes?</w:t>
      </w:r>
    </w:p>
    <w:p w14:paraId="58872086" w14:textId="77777777" w:rsidR="009C60B3" w:rsidRDefault="00000000">
      <w:pPr>
        <w:pStyle w:val="ListNumber"/>
      </w:pPr>
      <w:r>
        <w:t>¿En qué situaciones observa que los alumnos los utilizan (tareas, estudio, motivación, práctica)?</w:t>
      </w:r>
    </w:p>
    <w:p w14:paraId="52F78B85" w14:textId="77777777" w:rsidR="009C60B3" w:rsidRDefault="00000000">
      <w:pPr>
        <w:pStyle w:val="ListNumber"/>
      </w:pPr>
      <w:r>
        <w:t>¿Qué beneficios considera que aportan estos agentes en el aprendizaje?</w:t>
      </w:r>
    </w:p>
    <w:p w14:paraId="7DB05B28" w14:textId="77777777" w:rsidR="009C60B3" w:rsidRDefault="00000000">
      <w:pPr>
        <w:pStyle w:val="ListNumber"/>
      </w:pPr>
      <w:r>
        <w:t>¿Qué riesgos o problemas identifica en su uso (plagio, dependencia, falta de pensamiento crítico)?</w:t>
      </w:r>
    </w:p>
    <w:p w14:paraId="71A618AC" w14:textId="77777777" w:rsidR="009C60B3" w:rsidRDefault="00000000">
      <w:pPr>
        <w:pStyle w:val="ListNumber"/>
      </w:pPr>
      <w:r>
        <w:t>¿La escuela brinda lineamientos o protocolos sobre el uso de IA?</w:t>
      </w:r>
    </w:p>
    <w:p w14:paraId="0C0D642A" w14:textId="77777777" w:rsidR="009C60B3" w:rsidRDefault="00000000">
      <w:pPr>
        <w:pStyle w:val="ListNumber"/>
      </w:pPr>
      <w:r>
        <w:t>¿Ha recibido capacitación sobre IA aplicada a la enseñanza?</w:t>
      </w:r>
    </w:p>
    <w:p w14:paraId="78C86576" w14:textId="77777777" w:rsidR="009C60B3" w:rsidRDefault="00000000">
      <w:pPr>
        <w:pStyle w:val="Heading1"/>
      </w:pPr>
      <w:r>
        <w:t>Preguntas para estudiantes</w:t>
      </w:r>
    </w:p>
    <w:p w14:paraId="3AE967A3" w14:textId="77777777" w:rsidR="009C60B3" w:rsidRDefault="00000000">
      <w:pPr>
        <w:pStyle w:val="ListNumber"/>
      </w:pPr>
      <w:r>
        <w:t xml:space="preserve">¿Qué agentes de IA generativa </w:t>
      </w:r>
      <w:proofErr w:type="spellStart"/>
      <w:r>
        <w:t>usás</w:t>
      </w:r>
      <w:proofErr w:type="spellEnd"/>
      <w:r>
        <w:t xml:space="preserve"> con más frecuencia (</w:t>
      </w:r>
      <w:proofErr w:type="spellStart"/>
      <w:r>
        <w:t>ChatGPT</w:t>
      </w:r>
      <w:proofErr w:type="spellEnd"/>
      <w:r>
        <w:t xml:space="preserve">, Gemini, </w:t>
      </w:r>
      <w:proofErr w:type="spellStart"/>
      <w:r>
        <w:t>Copilot</w:t>
      </w:r>
      <w:proofErr w:type="spellEnd"/>
      <w:r>
        <w:t>, otros)?</w:t>
      </w:r>
    </w:p>
    <w:p w14:paraId="2739B727" w14:textId="77777777" w:rsidR="009C60B3" w:rsidRDefault="00000000">
      <w:pPr>
        <w:pStyle w:val="ListNumber"/>
      </w:pPr>
      <w:r>
        <w:t xml:space="preserve">¿Para qué los </w:t>
      </w:r>
      <w:proofErr w:type="spellStart"/>
      <w:r>
        <w:t>utilizás</w:t>
      </w:r>
      <w:proofErr w:type="spellEnd"/>
      <w:r>
        <w:t xml:space="preserve"> principalmente (resolver tareas, estudiar, practicar, motivarte)?</w:t>
      </w:r>
    </w:p>
    <w:p w14:paraId="6C340BF6" w14:textId="77777777" w:rsidR="009C60B3" w:rsidRDefault="00000000">
      <w:pPr>
        <w:pStyle w:val="ListNumber"/>
      </w:pPr>
      <w:r>
        <w:t>¿Sentís que te ayudan a aprender mejor? ¿De qué manera?</w:t>
      </w:r>
    </w:p>
    <w:p w14:paraId="23BBD06F" w14:textId="77777777" w:rsidR="009C60B3" w:rsidRDefault="00000000">
      <w:pPr>
        <w:pStyle w:val="ListNumber"/>
      </w:pPr>
      <w:r>
        <w:t>¿Qué problemas tuviste al usarlos (respuestas incorrectas, dependencia, falta de comprensión)?</w:t>
      </w:r>
    </w:p>
    <w:p w14:paraId="7737F3BC" w14:textId="77777777" w:rsidR="009C60B3" w:rsidRDefault="00000000">
      <w:pPr>
        <w:pStyle w:val="ListNumber"/>
      </w:pPr>
      <w:r>
        <w:t>¿Tus docentes te orientan sobre cómo usarlos de forma responsable?</w:t>
      </w:r>
    </w:p>
    <w:sectPr w:rsidR="009C60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38770">
    <w:abstractNumId w:val="8"/>
  </w:num>
  <w:num w:numId="2" w16cid:durableId="1566722924">
    <w:abstractNumId w:val="6"/>
  </w:num>
  <w:num w:numId="3" w16cid:durableId="2135756199">
    <w:abstractNumId w:val="5"/>
  </w:num>
  <w:num w:numId="4" w16cid:durableId="183787691">
    <w:abstractNumId w:val="4"/>
  </w:num>
  <w:num w:numId="5" w16cid:durableId="1643775872">
    <w:abstractNumId w:val="7"/>
  </w:num>
  <w:num w:numId="6" w16cid:durableId="470178213">
    <w:abstractNumId w:val="3"/>
  </w:num>
  <w:num w:numId="7" w16cid:durableId="1318850362">
    <w:abstractNumId w:val="2"/>
  </w:num>
  <w:num w:numId="8" w16cid:durableId="284773038">
    <w:abstractNumId w:val="1"/>
  </w:num>
  <w:num w:numId="9" w16cid:durableId="87696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5C66"/>
    <w:rsid w:val="007B669F"/>
    <w:rsid w:val="009C60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B68E0B2"/>
  <w14:defaultImageDpi w14:val="300"/>
  <w15:docId w15:val="{D612732B-2F46-A641-889B-53950CCC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 Cortez</cp:lastModifiedBy>
  <cp:revision>2</cp:revision>
  <dcterms:created xsi:type="dcterms:W3CDTF">2013-12-23T23:15:00Z</dcterms:created>
  <dcterms:modified xsi:type="dcterms:W3CDTF">2025-09-27T16:01:00Z</dcterms:modified>
  <cp:category/>
</cp:coreProperties>
</file>