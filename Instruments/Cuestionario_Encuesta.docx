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FEB5" w14:textId="77777777" w:rsidR="00022867" w:rsidRDefault="00000000">
      <w:pPr>
        <w:pStyle w:val="Title"/>
      </w:pPr>
      <w:r>
        <w:t>Encuesta sobre el uso de IA conversacional en secundaria</w:t>
      </w:r>
    </w:p>
    <w:p w14:paraId="5BB92BF6" w14:textId="77CBC9A6" w:rsidR="00022867" w:rsidRDefault="00720E82">
      <w:r>
        <w:t>Población</w:t>
      </w:r>
      <w:r w:rsidR="00000000">
        <w:t xml:space="preserve">: Estudiantes de </w:t>
      </w:r>
      <w:proofErr w:type="spellStart"/>
      <w:r w:rsidR="00000000">
        <w:t>secundaria</w:t>
      </w:r>
      <w:proofErr w:type="spellEnd"/>
      <w:r w:rsidR="00000000">
        <w:t xml:space="preserve"> </w:t>
      </w:r>
      <w:proofErr w:type="spellStart"/>
      <w:r w:rsidR="00000000">
        <w:t>en</w:t>
      </w:r>
      <w:proofErr w:type="spellEnd"/>
      <w:r w:rsidR="00000000">
        <w:t xml:space="preserve"> Argentina</w:t>
      </w:r>
    </w:p>
    <w:p w14:paraId="69D85DC6" w14:textId="77777777" w:rsidR="00022867" w:rsidRDefault="00000000">
      <w:pPr>
        <w:pStyle w:val="Heading1"/>
      </w:pPr>
      <w:r>
        <w:t>Datos generales</w:t>
      </w:r>
    </w:p>
    <w:p w14:paraId="2C9253DE" w14:textId="77777777" w:rsidR="00022867" w:rsidRDefault="00000000">
      <w:pPr>
        <w:pStyle w:val="ListNumber"/>
      </w:pPr>
      <w:r>
        <w:t>Edad: ____</w:t>
      </w:r>
    </w:p>
    <w:p w14:paraId="04A82473" w14:textId="77777777" w:rsidR="00022867" w:rsidRDefault="00000000">
      <w:pPr>
        <w:pStyle w:val="ListNumber"/>
      </w:pPr>
      <w:r>
        <w:t>Género: M / F / Otro</w:t>
      </w:r>
    </w:p>
    <w:p w14:paraId="418AF71D" w14:textId="77777777" w:rsidR="00022867" w:rsidRDefault="00000000">
      <w:pPr>
        <w:pStyle w:val="ListNumber"/>
      </w:pPr>
      <w:r>
        <w:t>Tipo de escuela: Pública / Privada</w:t>
      </w:r>
    </w:p>
    <w:p w14:paraId="0B36FB3D" w14:textId="77777777" w:rsidR="00022867" w:rsidRDefault="00000000">
      <w:pPr>
        <w:pStyle w:val="ListNumber"/>
      </w:pPr>
      <w:r>
        <w:t>Localidad: Urbana / Rural</w:t>
      </w:r>
    </w:p>
    <w:p w14:paraId="5751159F" w14:textId="77777777" w:rsidR="00022867" w:rsidRDefault="00000000">
      <w:pPr>
        <w:pStyle w:val="Heading1"/>
      </w:pPr>
      <w:r>
        <w:t>Uso de IA</w:t>
      </w:r>
    </w:p>
    <w:p w14:paraId="5CB75305" w14:textId="77777777" w:rsidR="00022867" w:rsidRDefault="00000000">
      <w:pPr>
        <w:pStyle w:val="ListNumber"/>
      </w:pPr>
      <w:r>
        <w:t>¿Conocés herramientas de IA conversacional (ChatGPT, Gemini, Copilot)?  Sí / No</w:t>
      </w:r>
    </w:p>
    <w:p w14:paraId="7FF8D3FC" w14:textId="77777777" w:rsidR="00022867" w:rsidRDefault="00000000">
      <w:pPr>
        <w:pStyle w:val="ListNumber"/>
      </w:pPr>
      <w:r>
        <w:t>¿Con qué frecuencia las usás? (Todos los días / Varias veces por semana / Una vez por semana / Casi nunca)</w:t>
      </w:r>
    </w:p>
    <w:p w14:paraId="07E95D57" w14:textId="77777777" w:rsidR="00022867" w:rsidRDefault="00000000">
      <w:pPr>
        <w:pStyle w:val="ListNumber"/>
      </w:pPr>
      <w:r>
        <w:t>¿Para qué las usás principalmente? (marcar todas las que correspondan): Resolver tareas escolares, Estudiar para exámenes, Buscar explicaciones, Practicar ejercicios, Motivación</w:t>
      </w:r>
    </w:p>
    <w:p w14:paraId="1EAE9093" w14:textId="77777777" w:rsidR="00022867" w:rsidRDefault="00000000">
      <w:pPr>
        <w:pStyle w:val="Heading1"/>
      </w:pPr>
      <w:r>
        <w:t>Percepciones</w:t>
      </w:r>
    </w:p>
    <w:p w14:paraId="29ED1332" w14:textId="77777777" w:rsidR="00022867" w:rsidRDefault="00000000">
      <w:pPr>
        <w:pStyle w:val="ListNumber"/>
      </w:pPr>
      <w:r>
        <w:t>¿Qué tan útil considerás la IA para tu aprendizaje? (Escala 1 a 5)</w:t>
      </w:r>
    </w:p>
    <w:p w14:paraId="07063D0F" w14:textId="77777777" w:rsidR="00022867" w:rsidRDefault="00000000">
      <w:pPr>
        <w:pStyle w:val="ListNumber"/>
      </w:pPr>
      <w:r>
        <w:t>¿Qué riesgos o problemas encontraste al usar IA? (Respuestas incorrectas / Dependencia / Plagio / Dificultad para comprender por vos mismo)</w:t>
      </w:r>
    </w:p>
    <w:p w14:paraId="15611E67" w14:textId="77777777" w:rsidR="00022867" w:rsidRDefault="00000000">
      <w:pPr>
        <w:pStyle w:val="ListNumber"/>
      </w:pPr>
      <w:r>
        <w:t>¿Tus docentes te orientan sobre cómo usar estas herramientas? (Sí, con guías claras / Sí, de forma general / No recibí orientación)</w:t>
      </w:r>
    </w:p>
    <w:p w14:paraId="49D80080" w14:textId="77777777" w:rsidR="00022867" w:rsidRDefault="00000000">
      <w:pPr>
        <w:pStyle w:val="Heading1"/>
      </w:pPr>
      <w:r>
        <w:t>Cierre</w:t>
      </w:r>
    </w:p>
    <w:p w14:paraId="7E981958" w14:textId="77777777" w:rsidR="00022867" w:rsidRDefault="00000000">
      <w:pPr>
        <w:pStyle w:val="ListNumber"/>
      </w:pPr>
      <w:r>
        <w:t>¿Qué mejorarías para que el uso de IA sea más útil en la escuela?</w:t>
      </w:r>
    </w:p>
    <w:sectPr w:rsidR="000228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502975">
    <w:abstractNumId w:val="8"/>
  </w:num>
  <w:num w:numId="2" w16cid:durableId="1477186864">
    <w:abstractNumId w:val="6"/>
  </w:num>
  <w:num w:numId="3" w16cid:durableId="1396977327">
    <w:abstractNumId w:val="5"/>
  </w:num>
  <w:num w:numId="4" w16cid:durableId="43338685">
    <w:abstractNumId w:val="4"/>
  </w:num>
  <w:num w:numId="5" w16cid:durableId="1950966873">
    <w:abstractNumId w:val="7"/>
  </w:num>
  <w:num w:numId="6" w16cid:durableId="325206181">
    <w:abstractNumId w:val="3"/>
  </w:num>
  <w:num w:numId="7" w16cid:durableId="295263276">
    <w:abstractNumId w:val="2"/>
  </w:num>
  <w:num w:numId="8" w16cid:durableId="1078944536">
    <w:abstractNumId w:val="1"/>
  </w:num>
  <w:num w:numId="9" w16cid:durableId="18844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67"/>
    <w:rsid w:val="00034616"/>
    <w:rsid w:val="0006063C"/>
    <w:rsid w:val="0015074B"/>
    <w:rsid w:val="0029639D"/>
    <w:rsid w:val="00326F90"/>
    <w:rsid w:val="00720E82"/>
    <w:rsid w:val="007B66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138161"/>
  <w14:defaultImageDpi w14:val="300"/>
  <w15:docId w15:val="{D612732B-2F46-A641-889B-53950CCC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Cortez</cp:lastModifiedBy>
  <cp:revision>2</cp:revision>
  <dcterms:created xsi:type="dcterms:W3CDTF">2013-12-23T23:15:00Z</dcterms:created>
  <dcterms:modified xsi:type="dcterms:W3CDTF">2025-09-27T15:59:00Z</dcterms:modified>
  <cp:category/>
</cp:coreProperties>
</file>